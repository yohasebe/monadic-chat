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the first paragraph with some text.</w:t>
      </w:r>
    </w:p>
    <w:p>
      <w:r>
        <w:t>Second paragraph contains numbers: 12345.</w:t>
      </w:r>
    </w:p>
    <w:p>
      <w:r>
        <w:t>Third paragraph has special characters.</w:t>
      </w:r>
    </w:p>
    <w:p>
      <w:r>
        <w:t>Japanese text: konnichiwa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